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pPr>
      <w:r>
        <w:rPr>
          <w:color w:val="FFFFFF"/>
          <w:sz w:val="2"/>
        </w:rPr>
        <w:t>[JOB#1]</w:t>
      </w:r>
      <w:r>
        <w:rPr>
          <w:b w:val="0"/>
          <w:i w:val="0"/>
          <w:rtl/>
        </w:rPr>
        <w:t>أسئلة مقابلة: Plant Manager</w:t>
      </w:r>
    </w:p>
    <w:p>
      <w:pPr>
        <w:bidi/>
      </w:pPr>
      <w:r>
        <w:rPr>
          <w:b w:val="0"/>
          <w:i/>
          <w:rtl/>
        </w:rPr>
        <w:t>Operations · ديماس · عدد الأسئلة: 21</w:t>
      </w:r>
    </w:p>
    <w:p>
      <w:pPr>
        <w:bidi/>
      </w:pPr>
      <w:r>
        <w:rPr>
          <w:b w:val="0"/>
          <w:i/>
          <w:sz w:val="20"/>
          <w:rtl/>
        </w:rPr>
        <w:t>تعليمات: اكتب إجابة المرشح مباشرة تحت كل سؤال في المساحة المخصصة. لا تحذف السؤال ولا تغيّر ترتيب الأسئلة أو تنقل الإجابة إلى تحت سؤال آخر. بعد الانتهاء احفظ الملف وأعد رفعه من صفحة «المقابلات» داخل بطاقة المقابلة لتصحيح الإجابات وتقييمها.</w:t>
      </w:r>
    </w:p>
    <w:p/>
    <w:p>
      <w:pPr>
        <w:bidi/>
      </w:pPr>
      <w:r>
        <w:rPr>
          <w:color w:val="FFFFFF"/>
          <w:sz w:val="2"/>
        </w:rPr>
        <w:t>[Q#1]</w:t>
      </w:r>
      <w:r>
        <w:rPr>
          <w:b/>
          <w:i w:val="0"/>
          <w:sz w:val="24"/>
          <w:rtl/>
        </w:rPr>
        <w:t>1. [خاص بالسيرة الذاتية] في خبرتك كـ Planning Specialist في The Egyptian company for pipes technology &amp; fittings، ذكرت أنك أعددت وراجعت أوامر العمل اليومية والشهرية لجميع ماكينات الحقن البالغ عددها 50 ماكينة. كيف كنت تدير متابعة هذه الماكينات وتتعامل مع الأعطال لتقليل وقت التوقف (downtime)</w:t>
      </w:r>
    </w:p>
    <w:p>
      <w:pPr>
        <w:bidi/>
      </w:pPr>
      <w:r>
        <w:rPr>
          <w:b w:val="0"/>
          <w:i/>
          <w:sz w:val="18"/>
          <w:rtl/>
        </w:rPr>
        <w:t>💡 لاستهداف تفصيل دقيق ومحدد مذكور حرفياً في السيرة الذاتية.</w:t>
      </w:r>
    </w:p>
    <w:p>
      <w:pPr>
        <w:bidi/>
      </w:pPr>
      <w:r>
        <w:rPr>
          <w:b/>
          <w:i w:val="0"/>
          <w:rtl/>
        </w:rPr>
        <w:t>الإجابة:</w:t>
      </w:r>
    </w:p>
    <w:p>
      <w:pPr>
        <w:bidi/>
      </w:pPr>
    </w:p>
    <w:p>
      <w:pPr>
        <w:bidi/>
      </w:pPr>
    </w:p>
    <w:p>
      <w:pPr>
        <w:bidi/>
      </w:pPr>
    </w:p>
    <w:p>
      <w:pPr>
        <w:bidi/>
      </w:pPr>
      <w:r>
        <w:t>────────────────────────────────────────</w:t>
      </w:r>
    </w:p>
    <w:p>
      <w:pPr>
        <w:bidi/>
      </w:pPr>
      <w:r>
        <w:rPr>
          <w:color w:val="FFFFFF"/>
          <w:sz w:val="2"/>
        </w:rPr>
        <w:t>[Q#2]</w:t>
      </w:r>
      <w:r>
        <w:rPr>
          <w:b/>
          <w:i w:val="0"/>
          <w:sz w:val="24"/>
          <w:rtl/>
        </w:rPr>
        <w:t>2. [خاص بالسيرة الذاتية] ذكرت في خبرتك كـ Plant Manager في شركة BRAVO أنك أدرت توسعة المصنع والمشاريع الصناعية بما في ذلك الآلات والقوالب الجديدة. ما هي المنهجية التي اتبعتها لإدارة هذه المشاريع وتسليمها في الوقت المحدد</w:t>
      </w:r>
    </w:p>
    <w:p>
      <w:pPr>
        <w:bidi/>
      </w:pPr>
      <w:r>
        <w:rPr>
          <w:b w:val="0"/>
          <w:i/>
          <w:sz w:val="18"/>
          <w:rtl/>
        </w:rPr>
        <w:t>💡 لاستعراض إنجاز محدد في توسعة المصانع مذكور في السيرة الذاتية.</w:t>
      </w:r>
    </w:p>
    <w:p>
      <w:pPr>
        <w:bidi/>
      </w:pPr>
      <w:r>
        <w:rPr>
          <w:b/>
          <w:i w:val="0"/>
          <w:rtl/>
        </w:rPr>
        <w:t>الإجابة:</w:t>
      </w:r>
    </w:p>
    <w:p>
      <w:pPr>
        <w:bidi/>
      </w:pPr>
    </w:p>
    <w:p>
      <w:pPr>
        <w:bidi/>
      </w:pPr>
    </w:p>
    <w:p>
      <w:pPr>
        <w:bidi/>
      </w:pPr>
    </w:p>
    <w:p>
      <w:pPr>
        <w:bidi/>
      </w:pPr>
      <w:r>
        <w:t>────────────────────────────────────────</w:t>
      </w:r>
    </w:p>
    <w:p>
      <w:pPr>
        <w:bidi/>
      </w:pPr>
      <w:r>
        <w:rPr>
          <w:color w:val="FFFFFF"/>
          <w:sz w:val="2"/>
        </w:rPr>
        <w:t>[Q#3]</w:t>
      </w:r>
      <w:r>
        <w:rPr>
          <w:b/>
          <w:i w:val="0"/>
          <w:sz w:val="24"/>
          <w:rtl/>
        </w:rPr>
        <w:t>3. [تقني] بما أنك ذكرت خبرتك في إدارة عمليات المصانع وإنتاج الأجهزة الكهربائية، كيف طبقت تقنيات Lean Manufacturing و Six Sigma لتقليل الهدر ووقت التوقف في خطوط الإنتاج</w:t>
      </w:r>
    </w:p>
    <w:p>
      <w:pPr>
        <w:bidi/>
      </w:pPr>
      <w:r>
        <w:rPr>
          <w:b w:val="0"/>
          <w:i/>
          <w:sz w:val="18"/>
          <w:rtl/>
        </w:rPr>
        <w:t>💡 لربط خبرته العملية بمتطلبات الوظيفة المتعلقة بتحسين العمليات وتقليل الهدر.</w:t>
      </w:r>
    </w:p>
    <w:p>
      <w:pPr>
        <w:bidi/>
      </w:pPr>
      <w:r>
        <w:rPr>
          <w:b/>
          <w:i w:val="0"/>
          <w:rtl/>
        </w:rPr>
        <w:t>الإجابة:</w:t>
      </w:r>
    </w:p>
    <w:p>
      <w:pPr>
        <w:bidi/>
      </w:pPr>
    </w:p>
    <w:p>
      <w:pPr>
        <w:bidi/>
      </w:pPr>
    </w:p>
    <w:p>
      <w:pPr>
        <w:bidi/>
      </w:pPr>
    </w:p>
    <w:p>
      <w:pPr>
        <w:bidi/>
      </w:pPr>
      <w:r>
        <w:t>────────────────────────────────────────</w:t>
      </w:r>
    </w:p>
    <w:p>
      <w:pPr>
        <w:bidi/>
      </w:pPr>
      <w:r>
        <w:rPr>
          <w:color w:val="FFFFFF"/>
          <w:sz w:val="2"/>
        </w:rPr>
        <w:t>[Q#4]</w:t>
      </w:r>
      <w:r>
        <w:rPr>
          <w:b/>
          <w:i w:val="0"/>
          <w:sz w:val="24"/>
          <w:rtl/>
        </w:rPr>
        <w:t>4. [تقني] كيف تتعامل مع تخطيط الإنتاج واستغلال الطاقة الإنتاجية استناداً إلى توقعات الطلب وتوافر المواد</w:t>
      </w:r>
    </w:p>
    <w:p>
      <w:pPr>
        <w:bidi/>
      </w:pPr>
      <w:r>
        <w:rPr>
          <w:b w:val="0"/>
          <w:i/>
          <w:sz w:val="18"/>
          <w:rtl/>
        </w:rPr>
        <w:t>💡 للتحقق من مهاراته في التخطيط والإنتاج المذكورة في الوصف الوظيفي.</w:t>
      </w:r>
    </w:p>
    <w:p>
      <w:pPr>
        <w:bidi/>
      </w:pPr>
      <w:r>
        <w:rPr>
          <w:b/>
          <w:i w:val="0"/>
          <w:rtl/>
        </w:rPr>
        <w:t>الإجابة:</w:t>
      </w:r>
    </w:p>
    <w:p>
      <w:pPr>
        <w:bidi/>
      </w:pPr>
    </w:p>
    <w:p>
      <w:pPr>
        <w:bidi/>
      </w:pPr>
    </w:p>
    <w:p>
      <w:pPr>
        <w:bidi/>
      </w:pPr>
    </w:p>
    <w:p>
      <w:pPr>
        <w:bidi/>
      </w:pPr>
      <w:r>
        <w:t>────────────────────────────────────────</w:t>
      </w:r>
    </w:p>
    <w:p>
      <w:pPr>
        <w:bidi/>
      </w:pPr>
      <w:r>
        <w:rPr>
          <w:color w:val="FFFFFF"/>
          <w:sz w:val="2"/>
        </w:rPr>
        <w:t>[Q#5]</w:t>
      </w:r>
      <w:r>
        <w:rPr>
          <w:b/>
          <w:i w:val="0"/>
          <w:sz w:val="24"/>
          <w:rtl/>
        </w:rPr>
        <w:t>5. [سلوكي] كيف قمت بإدارة فرق العمل متعددة التخصصات (الإنتاج، الصيانة، الجودة، والمستودعات) لضمان تحقيق أهداف التكلفة والجودة والتسليم في وقت واحد</w:t>
      </w:r>
    </w:p>
    <w:p>
      <w:pPr>
        <w:bidi/>
      </w:pPr>
      <w:r>
        <w:rPr>
          <w:b w:val="0"/>
          <w:i/>
          <w:sz w:val="18"/>
          <w:rtl/>
        </w:rPr>
        <w:t>💡 لتقييم قدرته على قيادة الفرق المذكورة في وصف الوظيفة.</w:t>
      </w:r>
    </w:p>
    <w:p>
      <w:pPr>
        <w:bidi/>
      </w:pPr>
      <w:r>
        <w:rPr>
          <w:b/>
          <w:i w:val="0"/>
          <w:rtl/>
        </w:rPr>
        <w:t>الإجابة:</w:t>
      </w:r>
    </w:p>
    <w:p>
      <w:pPr>
        <w:bidi/>
      </w:pPr>
    </w:p>
    <w:p>
      <w:pPr>
        <w:bidi/>
      </w:pPr>
    </w:p>
    <w:p>
      <w:pPr>
        <w:bidi/>
      </w:pPr>
    </w:p>
    <w:p>
      <w:pPr>
        <w:bidi/>
      </w:pPr>
      <w:r>
        <w:t>────────────────────────────────────────</w:t>
      </w:r>
    </w:p>
    <w:p>
      <w:pPr>
        <w:bidi/>
      </w:pPr>
      <w:r>
        <w:rPr>
          <w:color w:val="FFFFFF"/>
          <w:sz w:val="2"/>
        </w:rPr>
        <w:t>[Q#6]</w:t>
      </w:r>
      <w:r>
        <w:rPr>
          <w:b/>
          <w:i w:val="0"/>
          <w:sz w:val="24"/>
          <w:rtl/>
        </w:rPr>
        <w:t>6. [سلوكي] اذكر موقفاً واجهت فيه تأخيراً أو مشكلة حرجة في سلسلة الإمداد أو الإنتاج وكيف تعاملت معها لحلها تحت الضغط.</w:t>
      </w:r>
    </w:p>
    <w:p>
      <w:pPr>
        <w:bidi/>
      </w:pPr>
      <w:r>
        <w:rPr>
          <w:b w:val="0"/>
          <w:i/>
          <w:sz w:val="18"/>
          <w:rtl/>
        </w:rPr>
        <w:t>💡 لتقييم مهارات حل المشكلات والعمل تحت الضغط المذكورة في السيرة الذاتية.</w:t>
      </w:r>
    </w:p>
    <w:p>
      <w:pPr>
        <w:bidi/>
      </w:pPr>
      <w:r>
        <w:rPr>
          <w:b/>
          <w:i w:val="0"/>
          <w:rtl/>
        </w:rPr>
        <w:t>الإجابة:</w:t>
      </w:r>
    </w:p>
    <w:p>
      <w:pPr>
        <w:bidi/>
      </w:pPr>
    </w:p>
    <w:p>
      <w:pPr>
        <w:bidi/>
      </w:pPr>
    </w:p>
    <w:p>
      <w:pPr>
        <w:bidi/>
      </w:pPr>
    </w:p>
    <w:p>
      <w:pPr>
        <w:bidi/>
      </w:pPr>
      <w:r>
        <w:t>────────────────────────────────────────</w:t>
      </w:r>
    </w:p>
    <w:p>
      <w:pPr>
        <w:bidi/>
      </w:pPr>
      <w:r>
        <w:rPr>
          <w:color w:val="FFFFFF"/>
          <w:sz w:val="2"/>
        </w:rPr>
        <w:t>[Q#7]</w:t>
      </w:r>
      <w:r>
        <w:rPr>
          <w:b/>
          <w:i w:val="0"/>
          <w:sz w:val="24"/>
          <w:rtl/>
        </w:rPr>
        <w:t>7. [قيادي] بصفَتِك مديراً للمصنع، كيف تقوم بتطوير ثقافة عمل مبنية على المساءلة والتحسين المستمر وتدريب العاملين</w:t>
      </w:r>
    </w:p>
    <w:p>
      <w:pPr>
        <w:bidi/>
      </w:pPr>
      <w:r>
        <w:rPr>
          <w:b w:val="0"/>
          <w:i/>
          <w:sz w:val="18"/>
          <w:rtl/>
        </w:rPr>
        <w:t>💡 لتقييم أسلوبه القيادي في إدارة المصانع وتطوير الكوادر بناءً على خبرته.</w:t>
      </w:r>
    </w:p>
    <w:p>
      <w:pPr>
        <w:bidi/>
      </w:pPr>
      <w:r>
        <w:rPr>
          <w:b/>
          <w:i w:val="0"/>
          <w:rtl/>
        </w:rPr>
        <w:t>الإجابة:</w:t>
      </w:r>
    </w:p>
    <w:p>
      <w:pPr>
        <w:bidi/>
      </w:pPr>
    </w:p>
    <w:p>
      <w:pPr>
        <w:bidi/>
      </w:pPr>
    </w:p>
    <w:p>
      <w:pPr>
        <w:bidi/>
      </w:pPr>
    </w:p>
    <w:p>
      <w:pPr>
        <w:bidi/>
      </w:pPr>
      <w:r>
        <w:t>────────────────────────────────────────</w:t>
      </w:r>
    </w:p>
    <w:p>
      <w:pPr>
        <w:bidi/>
      </w:pPr>
      <w:r>
        <w:rPr>
          <w:color w:val="FFFFFF"/>
          <w:sz w:val="2"/>
        </w:rPr>
        <w:t>[Q#8]</w:t>
      </w:r>
      <w:r>
        <w:rPr>
          <w:b/>
          <w:i w:val="0"/>
          <w:sz w:val="24"/>
          <w:rtl/>
        </w:rPr>
        <w:t>8. [خاص بالسيرة الذاتية] ذكرت أنك قمت بتحسين كفاءة المعدات الإجمالية (OEE) بنسبة ~15% من خلال تعزيز الجدولة والانضباط في الصيانة. ما هي المنهجية أو الأساس الذي قِيسَت عليه النسبة بدقة</w:t>
      </w:r>
    </w:p>
    <w:p>
      <w:pPr>
        <w:bidi/>
      </w:pPr>
      <w:r>
        <w:rPr>
          <w:b w:val="0"/>
          <w:i/>
          <w:sz w:val="18"/>
          <w:rtl/>
        </w:rPr>
        <w:t>💡 التركيز على إنجاز محدد ذُكر في السيرة الذاتية لفهم طريقة قياسه والأدوات المستخدمة.</w:t>
      </w:r>
    </w:p>
    <w:p>
      <w:pPr>
        <w:bidi/>
      </w:pPr>
      <w:r>
        <w:rPr>
          <w:b/>
          <w:i w:val="0"/>
          <w:rtl/>
        </w:rPr>
        <w:t>الإجابة:</w:t>
      </w:r>
    </w:p>
    <w:p>
      <w:pPr>
        <w:bidi/>
      </w:pPr>
    </w:p>
    <w:p>
      <w:pPr>
        <w:bidi/>
      </w:pPr>
    </w:p>
    <w:p>
      <w:pPr>
        <w:bidi/>
      </w:pPr>
    </w:p>
    <w:p>
      <w:pPr>
        <w:bidi/>
      </w:pPr>
      <w:r>
        <w:t>────────────────────────────────────────</w:t>
      </w:r>
    </w:p>
    <w:p>
      <w:pPr>
        <w:bidi/>
      </w:pPr>
      <w:r>
        <w:rPr>
          <w:color w:val="FFFFFF"/>
          <w:sz w:val="2"/>
        </w:rPr>
        <w:t>[Q#9]</w:t>
      </w:r>
      <w:r>
        <w:rPr>
          <w:b/>
          <w:i w:val="0"/>
          <w:sz w:val="24"/>
          <w:rtl/>
        </w:rPr>
        <w:t>9. [خاص بالسيرة الذاتية] أشرت إلى أنك حسّنت توافر المواد وقللت التأخيرات بنسبة 25%. ما الإجراءات العملية وسلاسل الإمداد التي اتبعتها لتحقيق هذه النسبة</w:t>
      </w:r>
    </w:p>
    <w:p>
      <w:pPr>
        <w:bidi/>
      </w:pPr>
      <w:r>
        <w:rPr>
          <w:b w:val="0"/>
          <w:i/>
          <w:sz w:val="18"/>
          <w:rtl/>
        </w:rPr>
        <w:t>💡 استهداف تفصيل رقمي محدد في السيرة للتحقق من عمق التجربة والخطوات المتبعة.</w:t>
      </w:r>
    </w:p>
    <w:p>
      <w:pPr>
        <w:bidi/>
      </w:pPr>
      <w:r>
        <w:rPr>
          <w:b/>
          <w:i w:val="0"/>
          <w:rtl/>
        </w:rPr>
        <w:t>الإجابة:</w:t>
      </w:r>
    </w:p>
    <w:p>
      <w:pPr>
        <w:bidi/>
      </w:pPr>
    </w:p>
    <w:p>
      <w:pPr>
        <w:bidi/>
      </w:pPr>
    </w:p>
    <w:p>
      <w:pPr>
        <w:bidi/>
      </w:pPr>
    </w:p>
    <w:p>
      <w:pPr>
        <w:bidi/>
      </w:pPr>
      <w:r>
        <w:t>────────────────────────────────────────</w:t>
      </w:r>
    </w:p>
    <w:p>
      <w:pPr>
        <w:bidi/>
      </w:pPr>
      <w:r>
        <w:rPr>
          <w:color w:val="FFFFFF"/>
          <w:sz w:val="2"/>
        </w:rPr>
        <w:t>[Q#10]</w:t>
      </w:r>
      <w:r>
        <w:rPr>
          <w:b/>
          <w:i w:val="0"/>
          <w:sz w:val="24"/>
          <w:rtl/>
        </w:rPr>
        <w:t>10. [تقني] كيف قمت بتطبيق مهاراتك في صيانة الآلات وتخطيط الصيانة لخفض وقت التوقف غير المخطط بنسبة 30% في مصنع النحاس</w:t>
      </w:r>
    </w:p>
    <w:p>
      <w:pPr>
        <w:bidi/>
      </w:pPr>
      <w:r>
        <w:rPr>
          <w:b w:val="0"/>
          <w:i/>
          <w:sz w:val="18"/>
          <w:rtl/>
        </w:rPr>
        <w:t>💡 للتحقق من ممارسات الصيانة المحددة التي استخدمتها والتي تتوافق مع متطلبات الوظيفة Machinery Maintenance.</w:t>
      </w:r>
    </w:p>
    <w:p>
      <w:pPr>
        <w:bidi/>
      </w:pPr>
      <w:r>
        <w:rPr>
          <w:b/>
          <w:i w:val="0"/>
          <w:rtl/>
        </w:rPr>
        <w:t>الإجابة:</w:t>
      </w:r>
    </w:p>
    <w:p>
      <w:pPr>
        <w:bidi/>
      </w:pPr>
    </w:p>
    <w:p>
      <w:pPr>
        <w:bidi/>
      </w:pPr>
    </w:p>
    <w:p>
      <w:pPr>
        <w:bidi/>
      </w:pPr>
    </w:p>
    <w:p>
      <w:pPr>
        <w:bidi/>
      </w:pPr>
      <w:r>
        <w:t>────────────────────────────────────────</w:t>
      </w:r>
    </w:p>
    <w:p>
      <w:pPr>
        <w:bidi/>
      </w:pPr>
      <w:r>
        <w:rPr>
          <w:color w:val="FFFFFF"/>
          <w:sz w:val="2"/>
        </w:rPr>
        <w:t>[Q#11]</w:t>
      </w:r>
      <w:r>
        <w:rPr>
          <w:b/>
          <w:i w:val="0"/>
          <w:sz w:val="24"/>
          <w:rtl/>
        </w:rPr>
        <w:t>11. [تقني] بالنظر إلى خبرتك في تصنيع الصمامات النحاسية، كيف تدير تحسين العمليات (Process Optimization) ومعايير الجودة مقارنة بمتطلبات إنتاج الأنابيب والتجهيزات المذكورة في الوظيفة</w:t>
      </w:r>
    </w:p>
    <w:p>
      <w:pPr>
        <w:bidi/>
      </w:pPr>
      <w:r>
        <w:rPr>
          <w:b w:val="0"/>
          <w:i/>
          <w:sz w:val="18"/>
          <w:rtl/>
        </w:rPr>
        <w:t>💡 لربط خبرتك الحالية بالمتطلبات التقنية للوظيفة الجديدة التي قد تتضمن تقنيات تصنيع إضافية.</w:t>
      </w:r>
    </w:p>
    <w:p>
      <w:pPr>
        <w:bidi/>
      </w:pPr>
      <w:r>
        <w:rPr>
          <w:b/>
          <w:i w:val="0"/>
          <w:rtl/>
        </w:rPr>
        <w:t>الإجابة:</w:t>
      </w:r>
    </w:p>
    <w:p>
      <w:pPr>
        <w:bidi/>
      </w:pPr>
    </w:p>
    <w:p>
      <w:pPr>
        <w:bidi/>
      </w:pPr>
    </w:p>
    <w:p>
      <w:pPr>
        <w:bidi/>
      </w:pPr>
    </w:p>
    <w:p>
      <w:pPr>
        <w:bidi/>
      </w:pPr>
      <w:r>
        <w:t>────────────────────────────────────────</w:t>
      </w:r>
    </w:p>
    <w:p>
      <w:pPr>
        <w:bidi/>
      </w:pPr>
      <w:r>
        <w:rPr>
          <w:color w:val="FFFFFF"/>
          <w:sz w:val="2"/>
        </w:rPr>
        <w:t>[Q#12]</w:t>
      </w:r>
      <w:r>
        <w:rPr>
          <w:b/>
          <w:i w:val="0"/>
          <w:sz w:val="24"/>
          <w:rtl/>
        </w:rPr>
        <w:t>12. [سلوكي] كيف تعاملت مع إدارة الأزمات وضغوط العمل عند قيادة فرق عمل كبيرة تضم أكثر من 450 موظفاً لتحقيق أهداف الإنتاج والسلامة</w:t>
      </w:r>
    </w:p>
    <w:p>
      <w:pPr>
        <w:bidi/>
      </w:pPr>
      <w:r>
        <w:rPr>
          <w:b w:val="0"/>
          <w:i/>
          <w:sz w:val="18"/>
          <w:rtl/>
        </w:rPr>
        <w:t>💡 استناداً إلى خبرتك في قيادة الفرق وتطبيق إجراءات السلامة المطلوبة في الوظيفة.</w:t>
      </w:r>
    </w:p>
    <w:p>
      <w:pPr>
        <w:bidi/>
      </w:pPr>
      <w:r>
        <w:rPr>
          <w:b/>
          <w:i w:val="0"/>
          <w:rtl/>
        </w:rPr>
        <w:t>الإجابة:</w:t>
      </w:r>
    </w:p>
    <w:p>
      <w:pPr>
        <w:bidi/>
      </w:pPr>
    </w:p>
    <w:p>
      <w:pPr>
        <w:bidi/>
      </w:pPr>
    </w:p>
    <w:p>
      <w:pPr>
        <w:bidi/>
      </w:pPr>
    </w:p>
    <w:p>
      <w:pPr>
        <w:bidi/>
      </w:pPr>
      <w:r>
        <w:t>────────────────────────────────────────</w:t>
      </w:r>
    </w:p>
    <w:p>
      <w:pPr>
        <w:bidi/>
      </w:pPr>
      <w:r>
        <w:rPr>
          <w:color w:val="FFFFFF"/>
          <w:sz w:val="2"/>
        </w:rPr>
        <w:t>[Q#13]</w:t>
      </w:r>
      <w:r>
        <w:rPr>
          <w:b/>
          <w:i w:val="0"/>
          <w:sz w:val="24"/>
          <w:rtl/>
        </w:rPr>
        <w:t>13. [سلوكي] اذكر موقفاً قمت فيه بقيادة تحسين مستمر (Continuous Improvement) أدى إلى خفض الهدر أو التكاليف، وكيف تعاملت مع مقاومة التغيير من قِبل العاملين</w:t>
      </w:r>
    </w:p>
    <w:p>
      <w:pPr>
        <w:bidi/>
      </w:pPr>
      <w:r>
        <w:rPr>
          <w:b w:val="0"/>
          <w:i/>
          <w:sz w:val="18"/>
          <w:rtl/>
        </w:rPr>
        <w:t>💡 لتقييم قدرتك على تطبيق مبادئ التصنيع الهزيل (Lean Manufacturing) وخفض التكاليف المذكورة في الوصف الوظيفي.</w:t>
      </w:r>
    </w:p>
    <w:p>
      <w:pPr>
        <w:bidi/>
      </w:pPr>
      <w:r>
        <w:rPr>
          <w:b/>
          <w:i w:val="0"/>
          <w:rtl/>
        </w:rPr>
        <w:t>الإجابة:</w:t>
      </w:r>
    </w:p>
    <w:p>
      <w:pPr>
        <w:bidi/>
      </w:pPr>
    </w:p>
    <w:p>
      <w:pPr>
        <w:bidi/>
      </w:pPr>
    </w:p>
    <w:p>
      <w:pPr>
        <w:bidi/>
      </w:pPr>
    </w:p>
    <w:p>
      <w:pPr>
        <w:bidi/>
      </w:pPr>
      <w:r>
        <w:t>────────────────────────────────────────</w:t>
      </w:r>
    </w:p>
    <w:p>
      <w:pPr>
        <w:bidi/>
      </w:pPr>
      <w:r>
        <w:rPr>
          <w:color w:val="FFFFFF"/>
          <w:sz w:val="2"/>
        </w:rPr>
        <w:t>[Q#14]</w:t>
      </w:r>
      <w:r>
        <w:rPr>
          <w:b/>
          <w:i w:val="0"/>
          <w:sz w:val="24"/>
          <w:rtl/>
        </w:rPr>
        <w:t>14. [قيادي] كيف تقوم بتطوير وقيادة فرق عمل متعددة الوظائف (Cross-functional) تضم الإنتاج والصيانة والجودة والمستودعات لتحقيق أهداف المصنع</w:t>
      </w:r>
    </w:p>
    <w:p>
      <w:pPr>
        <w:bidi/>
      </w:pPr>
      <w:r>
        <w:rPr>
          <w:b w:val="0"/>
          <w:i/>
          <w:sz w:val="18"/>
          <w:rtl/>
        </w:rPr>
        <w:t>💡 للتحقق من قدرتك على قيادة الأقسام المتعددة كما هو مطلوب في الوصف الوظيفي.</w:t>
      </w:r>
    </w:p>
    <w:p>
      <w:pPr>
        <w:bidi/>
      </w:pPr>
      <w:r>
        <w:rPr>
          <w:b/>
          <w:i w:val="0"/>
          <w:rtl/>
        </w:rPr>
        <w:t>الإجابة:</w:t>
      </w:r>
    </w:p>
    <w:p>
      <w:pPr>
        <w:bidi/>
      </w:pPr>
    </w:p>
    <w:p>
      <w:pPr>
        <w:bidi/>
      </w:pPr>
    </w:p>
    <w:p>
      <w:pPr>
        <w:bidi/>
      </w:pPr>
    </w:p>
    <w:p>
      <w:pPr>
        <w:bidi/>
      </w:pPr>
      <w:r>
        <w:t>────────────────────────────────────────</w:t>
      </w:r>
    </w:p>
    <w:p>
      <w:pPr>
        <w:bidi/>
      </w:pPr>
      <w:r>
        <w:rPr>
          <w:color w:val="FFFFFF"/>
          <w:sz w:val="2"/>
        </w:rPr>
        <w:t>[Q#68]</w:t>
      </w:r>
      <w:r>
        <w:rPr>
          <w:b/>
          <w:i w:val="0"/>
          <w:sz w:val="24"/>
          <w:rtl/>
        </w:rPr>
        <w:t>15. [خاص بالسيرة الذاتية] You mentioned that you slashed plastic injection raw material waste from 5% to 1.5% at C TORCH EGYPT through precision parameter tuning and material feeding optimization. Can you explain the exact steps and parameters you adjusted to achieve this reduction?</w:t>
      </w:r>
    </w:p>
    <w:p>
      <w:pPr>
        <w:bidi/>
      </w:pPr>
      <w:r>
        <w:rPr>
          <w:b w:val="0"/>
          <w:i/>
          <w:sz w:val="18"/>
          <w:rtl/>
        </w:rPr>
        <w:t>💡 This specifically targets a distinct metric and achievement mentioned literally in the candidate's CV.</w:t>
      </w:r>
    </w:p>
    <w:p>
      <w:pPr>
        <w:bidi/>
      </w:pPr>
      <w:r>
        <w:rPr>
          <w:b/>
          <w:i w:val="0"/>
          <w:rtl/>
        </w:rPr>
        <w:t>الإجابة:</w:t>
      </w:r>
    </w:p>
    <w:p>
      <w:pPr>
        <w:bidi/>
      </w:pPr>
    </w:p>
    <w:p>
      <w:pPr>
        <w:bidi/>
      </w:pPr>
    </w:p>
    <w:p>
      <w:pPr>
        <w:bidi/>
      </w:pPr>
    </w:p>
    <w:p>
      <w:pPr>
        <w:bidi/>
      </w:pPr>
      <w:r>
        <w:t>────────────────────────────────────────</w:t>
      </w:r>
    </w:p>
    <w:p>
      <w:pPr>
        <w:bidi/>
      </w:pPr>
      <w:r>
        <w:rPr>
          <w:color w:val="FFFFFF"/>
          <w:sz w:val="2"/>
        </w:rPr>
        <w:t>[Q#69]</w:t>
      </w:r>
      <w:r>
        <w:rPr>
          <w:b/>
          <w:i w:val="0"/>
          <w:sz w:val="24"/>
          <w:rtl/>
        </w:rPr>
        <w:t>16. [خاص بالسيرة الذاتية] You successfully boosted assembly line production capacity by 25% by restructuring workflows and line balancing. What specific tools or methodologies did you use to identify the workflow bottlenecks?</w:t>
      </w:r>
    </w:p>
    <w:p>
      <w:pPr>
        <w:bidi/>
      </w:pPr>
      <w:r>
        <w:rPr>
          <w:b w:val="0"/>
          <w:i/>
          <w:sz w:val="18"/>
          <w:rtl/>
        </w:rPr>
        <w:t>💡 This addresses a specific percentage and accomplishment cited directly in the candidate's experience description.</w:t>
      </w:r>
    </w:p>
    <w:p>
      <w:pPr>
        <w:bidi/>
      </w:pPr>
      <w:r>
        <w:rPr>
          <w:b/>
          <w:i w:val="0"/>
          <w:rtl/>
        </w:rPr>
        <w:t>الإجابة:</w:t>
      </w:r>
    </w:p>
    <w:p>
      <w:pPr>
        <w:bidi/>
      </w:pPr>
    </w:p>
    <w:p>
      <w:pPr>
        <w:bidi/>
      </w:pPr>
    </w:p>
    <w:p>
      <w:pPr>
        <w:bidi/>
      </w:pPr>
    </w:p>
    <w:p>
      <w:pPr>
        <w:bidi/>
      </w:pPr>
      <w:r>
        <w:t>────────────────────────────────────────</w:t>
      </w:r>
    </w:p>
    <w:p>
      <w:pPr>
        <w:bidi/>
      </w:pPr>
      <w:r>
        <w:rPr>
          <w:color w:val="FFFFFF"/>
          <w:sz w:val="2"/>
        </w:rPr>
        <w:t>[Q#70]</w:t>
      </w:r>
      <w:r>
        <w:rPr>
          <w:b/>
          <w:i w:val="0"/>
          <w:sz w:val="24"/>
          <w:rtl/>
        </w:rPr>
        <w:t>17. [تقني] How do you manage the process parameters in plastic injection molding and pipe extrusion to optimize cycle times and maintain product quality?</w:t>
      </w:r>
    </w:p>
    <w:p>
      <w:pPr>
        <w:bidi/>
      </w:pPr>
      <w:r>
        <w:rPr>
          <w:b w:val="0"/>
          <w:i/>
          <w:sz w:val="18"/>
          <w:rtl/>
        </w:rPr>
        <w:t>💡 The role requires expertise in Injection Molding and Pipe Extrusion, and the candidate has direct experience in plastic injection molding and PVC extrusion.</w:t>
      </w:r>
    </w:p>
    <w:p>
      <w:pPr>
        <w:bidi/>
      </w:pPr>
      <w:r>
        <w:rPr>
          <w:b/>
          <w:i w:val="0"/>
          <w:rtl/>
        </w:rPr>
        <w:t>الإجابة:</w:t>
      </w:r>
    </w:p>
    <w:p>
      <w:pPr>
        <w:bidi/>
      </w:pPr>
    </w:p>
    <w:p>
      <w:pPr>
        <w:bidi/>
      </w:pPr>
    </w:p>
    <w:p>
      <w:pPr>
        <w:bidi/>
      </w:pPr>
    </w:p>
    <w:p>
      <w:pPr>
        <w:bidi/>
      </w:pPr>
      <w:r>
        <w:t>────────────────────────────────────────</w:t>
      </w:r>
    </w:p>
    <w:p>
      <w:pPr>
        <w:bidi/>
      </w:pPr>
      <w:r>
        <w:rPr>
          <w:color w:val="FFFFFF"/>
          <w:sz w:val="2"/>
        </w:rPr>
        <w:t>[Q#71]</w:t>
      </w:r>
      <w:r>
        <w:rPr>
          <w:b/>
          <w:i w:val="0"/>
          <w:sz w:val="24"/>
          <w:rtl/>
        </w:rPr>
        <w:t>18. [تقني] Can you walk through your approach to scheduling maintenance and optimizing OEE for manufacturing machinery based on your previous factory management experience?</w:t>
      </w:r>
    </w:p>
    <w:p>
      <w:pPr>
        <w:bidi/>
      </w:pPr>
      <w:r>
        <w:rPr>
          <w:b w:val="0"/>
          <w:i/>
          <w:sz w:val="18"/>
          <w:rtl/>
        </w:rPr>
        <w:t>💡 The job description requires machinery maintenance and KPI tracking, which aligns with the candidate's background in preventative and corrective maintenance oversight.</w:t>
      </w:r>
    </w:p>
    <w:p>
      <w:pPr>
        <w:bidi/>
      </w:pPr>
      <w:r>
        <w:rPr>
          <w:b/>
          <w:i w:val="0"/>
          <w:rtl/>
        </w:rPr>
        <w:t>الإجابة:</w:t>
      </w:r>
    </w:p>
    <w:p>
      <w:pPr>
        <w:bidi/>
      </w:pPr>
    </w:p>
    <w:p>
      <w:pPr>
        <w:bidi/>
      </w:pPr>
    </w:p>
    <w:p>
      <w:pPr>
        <w:bidi/>
      </w:pPr>
    </w:p>
    <w:p>
      <w:pPr>
        <w:bidi/>
      </w:pPr>
      <w:r>
        <w:t>────────────────────────────────────────</w:t>
      </w:r>
    </w:p>
    <w:p>
      <w:pPr>
        <w:bidi/>
      </w:pPr>
      <w:r>
        <w:rPr>
          <w:color w:val="FFFFFF"/>
          <w:sz w:val="2"/>
        </w:rPr>
        <w:t>[Q#72]</w:t>
      </w:r>
      <w:r>
        <w:rPr>
          <w:b/>
          <w:i w:val="0"/>
          <w:sz w:val="24"/>
          <w:rtl/>
        </w:rPr>
        <w:t>19. [سلوكي] Describe a situation where you had to manage cross-functional departments such as production, maintenance, and quality to resolve a major operational bottleneck.</w:t>
      </w:r>
    </w:p>
    <w:p>
      <w:pPr>
        <w:bidi/>
      </w:pPr>
      <w:r>
        <w:rPr>
          <w:b w:val="0"/>
          <w:i/>
          <w:sz w:val="18"/>
          <w:rtl/>
        </w:rPr>
        <w:t>💡 The role requires leading cross-functional teams, and the candidate oversaw all factory departments including production, planning, quality, maintenance, and warehousing at C TORCH EGYPT.</w:t>
      </w:r>
    </w:p>
    <w:p>
      <w:pPr>
        <w:bidi/>
      </w:pPr>
      <w:r>
        <w:rPr>
          <w:b/>
          <w:i w:val="0"/>
          <w:rtl/>
        </w:rPr>
        <w:t>الإجابة:</w:t>
      </w:r>
    </w:p>
    <w:p>
      <w:pPr>
        <w:bidi/>
      </w:pPr>
    </w:p>
    <w:p>
      <w:pPr>
        <w:bidi/>
      </w:pPr>
    </w:p>
    <w:p>
      <w:pPr>
        <w:bidi/>
      </w:pPr>
    </w:p>
    <w:p>
      <w:pPr>
        <w:bidi/>
      </w:pPr>
      <w:r>
        <w:t>────────────────────────────────────────</w:t>
      </w:r>
    </w:p>
    <w:p>
      <w:pPr>
        <w:bidi/>
      </w:pPr>
      <w:r>
        <w:rPr>
          <w:color w:val="FFFFFF"/>
          <w:sz w:val="2"/>
        </w:rPr>
        <w:t>[Q#73]</w:t>
      </w:r>
      <w:r>
        <w:rPr>
          <w:b/>
          <w:i w:val="0"/>
          <w:sz w:val="24"/>
          <w:rtl/>
        </w:rPr>
        <w:t>20. [سلوكي] How do you handle strict compliance with safety protocols while pushing for high-volume output and capacity expansion on the shop floor?</w:t>
      </w:r>
    </w:p>
    <w:p>
      <w:pPr>
        <w:bidi/>
      </w:pPr>
      <w:r>
        <w:rPr>
          <w:b w:val="0"/>
          <w:i/>
          <w:sz w:val="18"/>
          <w:rtl/>
        </w:rPr>
        <w:t>💡 The job description emphasizes safety procedures and production targets, and the candidate has experience supervising workforces and maintaining safety protocols.</w:t>
      </w:r>
    </w:p>
    <w:p>
      <w:pPr>
        <w:bidi/>
      </w:pPr>
      <w:r>
        <w:rPr>
          <w:b/>
          <w:i w:val="0"/>
          <w:rtl/>
        </w:rPr>
        <w:t>الإجابة:</w:t>
      </w:r>
    </w:p>
    <w:p>
      <w:pPr>
        <w:bidi/>
      </w:pPr>
    </w:p>
    <w:p>
      <w:pPr>
        <w:bidi/>
      </w:pPr>
    </w:p>
    <w:p>
      <w:pPr>
        <w:bidi/>
      </w:pPr>
    </w:p>
    <w:p>
      <w:pPr>
        <w:bidi/>
      </w:pPr>
      <w:r>
        <w:t>────────────────────────────────────────</w:t>
      </w:r>
    </w:p>
    <w:p>
      <w:pPr>
        <w:bidi/>
      </w:pPr>
      <w:r>
        <w:rPr>
          <w:color w:val="FFFFFF"/>
          <w:sz w:val="2"/>
        </w:rPr>
        <w:t>[Q#74]</w:t>
      </w:r>
      <w:r>
        <w:rPr>
          <w:b/>
          <w:i w:val="0"/>
          <w:sz w:val="24"/>
          <w:rtl/>
        </w:rPr>
        <w:t>21. [قيادي] How do you approach workforce coordination, staff recruitment, and training to build capable manufacturing teams?</w:t>
      </w:r>
    </w:p>
    <w:p>
      <w:pPr>
        <w:bidi/>
      </w:pPr>
      <w:r>
        <w:rPr>
          <w:b w:val="0"/>
          <w:i/>
          <w:sz w:val="18"/>
          <w:rtl/>
        </w:rPr>
        <w:t>💡 The role requires team leadership, and the candidate explicitly lists staff recruitment, training, and workforce coordination in multiple past roles.</w:t>
      </w:r>
    </w:p>
    <w:p>
      <w:pPr>
        <w:bidi/>
      </w:pPr>
      <w:r>
        <w:rPr>
          <w:b/>
          <w:i w:val="0"/>
          <w:rtl/>
        </w:rPr>
        <w:t>الإجابة:</w:t>
      </w:r>
    </w:p>
    <w:p>
      <w:pPr>
        <w:bidi/>
      </w:pPr>
    </w:p>
    <w:p>
      <w:pPr>
        <w:bidi/>
      </w:pPr>
    </w:p>
    <w:p>
      <w:pPr>
        <w:bidi/>
      </w:pPr>
    </w:p>
    <w:p>
      <w:pPr>
        <w:bidi/>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